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06BB" w14:textId="77777777" w:rsidR="006F0CC9" w:rsidRDefault="00000000">
      <w:pPr>
        <w:jc w:val="center"/>
      </w:pPr>
      <w:r>
        <w:rPr>
          <w:b/>
          <w:sz w:val="40"/>
        </w:rPr>
        <w:t>Influencer Marketing Campaigns</w:t>
      </w:r>
      <w:r>
        <w:rPr>
          <w:b/>
          <w:sz w:val="40"/>
        </w:rPr>
        <w:br/>
        <w:t>Excel Capstone Project Requirements</w:t>
      </w:r>
    </w:p>
    <w:p w14:paraId="1FAE199D" w14:textId="77777777" w:rsidR="006F0CC9" w:rsidRDefault="00000000">
      <w:pPr>
        <w:jc w:val="center"/>
      </w:pPr>
      <w:r>
        <w:rPr>
          <w:sz w:val="24"/>
        </w:rPr>
        <w:t>Excel for Data Analytics (PivotTables + Charts + Power Query)</w:t>
      </w:r>
      <w:r>
        <w:rPr>
          <w:sz w:val="24"/>
        </w:rPr>
        <w:br/>
        <w:t>Dataset: influencer_marketing_roi_dataset.csv</w:t>
      </w:r>
    </w:p>
    <w:p w14:paraId="69D7E60F" w14:textId="77777777" w:rsidR="006F0CC9" w:rsidRDefault="006F0CC9"/>
    <w:tbl>
      <w:tblPr>
        <w:tblStyle w:val="TableGrid"/>
        <w:tblW w:w="0" w:type="auto"/>
        <w:jc w:val="center"/>
        <w:tblLook w:val="04A0" w:firstRow="1" w:lastRow="0" w:firstColumn="1" w:lastColumn="0" w:noHBand="0" w:noVBand="1"/>
      </w:tblPr>
      <w:tblGrid>
        <w:gridCol w:w="4873"/>
        <w:gridCol w:w="4873"/>
      </w:tblGrid>
      <w:tr w:rsidR="006F0CC9" w14:paraId="4393D26B" w14:textId="77777777">
        <w:trPr>
          <w:jc w:val="center"/>
        </w:trPr>
        <w:tc>
          <w:tcPr>
            <w:tcW w:w="4873" w:type="dxa"/>
          </w:tcPr>
          <w:p w14:paraId="1AA1B095" w14:textId="77777777" w:rsidR="006F0CC9" w:rsidRDefault="00000000">
            <w:r>
              <w:t>Group</w:t>
            </w:r>
          </w:p>
        </w:tc>
        <w:tc>
          <w:tcPr>
            <w:tcW w:w="4873" w:type="dxa"/>
          </w:tcPr>
          <w:p w14:paraId="48000385" w14:textId="77777777" w:rsidR="006F0CC9" w:rsidRDefault="00000000">
            <w:r>
              <w:t>__________</w:t>
            </w:r>
          </w:p>
        </w:tc>
      </w:tr>
      <w:tr w:rsidR="006F0CC9" w14:paraId="4BB294E9" w14:textId="77777777">
        <w:trPr>
          <w:jc w:val="center"/>
        </w:trPr>
        <w:tc>
          <w:tcPr>
            <w:tcW w:w="4873" w:type="dxa"/>
          </w:tcPr>
          <w:p w14:paraId="18FC2931" w14:textId="77777777" w:rsidR="006F0CC9" w:rsidRDefault="00000000">
            <w:r>
              <w:t>Team Members</w:t>
            </w:r>
          </w:p>
        </w:tc>
        <w:tc>
          <w:tcPr>
            <w:tcW w:w="4873" w:type="dxa"/>
          </w:tcPr>
          <w:p w14:paraId="1CC4F9DF" w14:textId="77777777" w:rsidR="006F0CC9" w:rsidRDefault="00000000">
            <w:r>
              <w:t>1) __________</w:t>
            </w:r>
            <w:r>
              <w:br/>
              <w:t>2) __________</w:t>
            </w:r>
            <w:r>
              <w:br/>
              <w:t>3) __________</w:t>
            </w:r>
            <w:r>
              <w:br/>
              <w:t>4) __________</w:t>
            </w:r>
          </w:p>
        </w:tc>
      </w:tr>
      <w:tr w:rsidR="006F0CC9" w14:paraId="7E94B8E4" w14:textId="77777777">
        <w:trPr>
          <w:jc w:val="center"/>
        </w:trPr>
        <w:tc>
          <w:tcPr>
            <w:tcW w:w="4873" w:type="dxa"/>
          </w:tcPr>
          <w:p w14:paraId="1D0791A1" w14:textId="77777777" w:rsidR="006F0CC9" w:rsidRDefault="00000000">
            <w:r>
              <w:t>Submission Date</w:t>
            </w:r>
          </w:p>
        </w:tc>
        <w:tc>
          <w:tcPr>
            <w:tcW w:w="4873" w:type="dxa"/>
          </w:tcPr>
          <w:p w14:paraId="466A7EF1" w14:textId="77777777" w:rsidR="006F0CC9" w:rsidRDefault="00000000">
            <w:r>
              <w:t>__________</w:t>
            </w:r>
          </w:p>
        </w:tc>
      </w:tr>
    </w:tbl>
    <w:p w14:paraId="2A85FEC3" w14:textId="77777777" w:rsidR="006F0CC9" w:rsidRDefault="00000000">
      <w:r>
        <w:br w:type="page"/>
      </w:r>
    </w:p>
    <w:p w14:paraId="718B4319" w14:textId="77777777" w:rsidR="006F0CC9" w:rsidRDefault="00000000">
      <w:pPr>
        <w:pStyle w:val="Heading1"/>
      </w:pPr>
      <w:r>
        <w:lastRenderedPageBreak/>
        <w:t>1. Dataset Overview</w:t>
      </w:r>
    </w:p>
    <w:p w14:paraId="069A0222" w14:textId="77777777" w:rsidR="006F0CC9" w:rsidRDefault="00000000">
      <w:r>
        <w:t>This dataset tracks influencer marketing campaigns across major social media platforms. Each row represents one campaign and includes the platform, influencer niche, campaign objective, time frame (start/end), engagement volume, estimated reach, and resulting product sales.</w:t>
      </w:r>
    </w:p>
    <w:tbl>
      <w:tblPr>
        <w:tblStyle w:val="TableGrid"/>
        <w:tblW w:w="0" w:type="auto"/>
        <w:tblLook w:val="04A0" w:firstRow="1" w:lastRow="0" w:firstColumn="1" w:lastColumn="0" w:noHBand="0" w:noVBand="1"/>
      </w:tblPr>
      <w:tblGrid>
        <w:gridCol w:w="4873"/>
        <w:gridCol w:w="4873"/>
      </w:tblGrid>
      <w:tr w:rsidR="006F0CC9" w14:paraId="08204044" w14:textId="77777777">
        <w:tc>
          <w:tcPr>
            <w:tcW w:w="4873" w:type="dxa"/>
          </w:tcPr>
          <w:p w14:paraId="5D508321" w14:textId="77777777" w:rsidR="006F0CC9" w:rsidRDefault="00000000">
            <w:r>
              <w:rPr>
                <w:sz w:val="20"/>
              </w:rPr>
              <w:t>File</w:t>
            </w:r>
          </w:p>
        </w:tc>
        <w:tc>
          <w:tcPr>
            <w:tcW w:w="4873" w:type="dxa"/>
          </w:tcPr>
          <w:p w14:paraId="74C36C57" w14:textId="77777777" w:rsidR="006F0CC9" w:rsidRDefault="00000000">
            <w:r>
              <w:rPr>
                <w:sz w:val="20"/>
              </w:rPr>
              <w:t>influencer_marketing_roi_dataset.csv</w:t>
            </w:r>
          </w:p>
        </w:tc>
      </w:tr>
      <w:tr w:rsidR="006F0CC9" w14:paraId="6D2C8B87" w14:textId="77777777">
        <w:tc>
          <w:tcPr>
            <w:tcW w:w="4873" w:type="dxa"/>
          </w:tcPr>
          <w:p w14:paraId="584E3184" w14:textId="77777777" w:rsidR="006F0CC9" w:rsidRDefault="00000000">
            <w:r>
              <w:rPr>
                <w:sz w:val="20"/>
              </w:rPr>
              <w:t>Rows • Columns</w:t>
            </w:r>
          </w:p>
        </w:tc>
        <w:tc>
          <w:tcPr>
            <w:tcW w:w="4873" w:type="dxa"/>
          </w:tcPr>
          <w:p w14:paraId="4ACE735D" w14:textId="77777777" w:rsidR="006F0CC9" w:rsidRDefault="00000000">
            <w:r>
              <w:rPr>
                <w:sz w:val="20"/>
              </w:rPr>
              <w:t>150,000 • 10</w:t>
            </w:r>
          </w:p>
        </w:tc>
      </w:tr>
      <w:tr w:rsidR="006F0CC9" w14:paraId="1CA980AE" w14:textId="77777777">
        <w:tc>
          <w:tcPr>
            <w:tcW w:w="4873" w:type="dxa"/>
          </w:tcPr>
          <w:p w14:paraId="60F1A497" w14:textId="77777777" w:rsidR="006F0CC9" w:rsidRDefault="00000000">
            <w:r>
              <w:rPr>
                <w:sz w:val="20"/>
              </w:rPr>
              <w:t>Platforms (count)</w:t>
            </w:r>
          </w:p>
        </w:tc>
        <w:tc>
          <w:tcPr>
            <w:tcW w:w="4873" w:type="dxa"/>
          </w:tcPr>
          <w:p w14:paraId="31441A16" w14:textId="77777777" w:rsidR="006F0CC9" w:rsidRDefault="00000000">
            <w:r>
              <w:rPr>
                <w:sz w:val="20"/>
              </w:rPr>
              <w:t>Instagram (59,819), YouTube (45,139), TikTok (29,984), Twitter (15,058)</w:t>
            </w:r>
          </w:p>
        </w:tc>
      </w:tr>
      <w:tr w:rsidR="006F0CC9" w14:paraId="098DCC1C" w14:textId="77777777">
        <w:tc>
          <w:tcPr>
            <w:tcW w:w="4873" w:type="dxa"/>
          </w:tcPr>
          <w:p w14:paraId="2DBA6004" w14:textId="77777777" w:rsidR="006F0CC9" w:rsidRDefault="00000000">
            <w:r>
              <w:rPr>
                <w:sz w:val="20"/>
              </w:rPr>
              <w:t>Unique categories • types</w:t>
            </w:r>
          </w:p>
        </w:tc>
        <w:tc>
          <w:tcPr>
            <w:tcW w:w="4873" w:type="dxa"/>
          </w:tcPr>
          <w:p w14:paraId="620233E5" w14:textId="77777777" w:rsidR="006F0CC9" w:rsidRDefault="00000000">
            <w:r>
              <w:rPr>
                <w:sz w:val="20"/>
              </w:rPr>
              <w:t>7 • 5</w:t>
            </w:r>
          </w:p>
        </w:tc>
      </w:tr>
      <w:tr w:rsidR="006F0CC9" w14:paraId="515CFC52" w14:textId="77777777">
        <w:tc>
          <w:tcPr>
            <w:tcW w:w="4873" w:type="dxa"/>
          </w:tcPr>
          <w:p w14:paraId="1FDC0193" w14:textId="77777777" w:rsidR="006F0CC9" w:rsidRDefault="00000000">
            <w:r>
              <w:rPr>
                <w:sz w:val="20"/>
              </w:rPr>
              <w:t>Date coverage (observed)</w:t>
            </w:r>
          </w:p>
        </w:tc>
        <w:tc>
          <w:tcPr>
            <w:tcW w:w="4873" w:type="dxa"/>
          </w:tcPr>
          <w:p w14:paraId="56352F1B" w14:textId="77777777" w:rsidR="006F0CC9" w:rsidRDefault="00000000">
            <w:r>
              <w:rPr>
                <w:sz w:val="20"/>
              </w:rPr>
              <w:t>2022-01-01 to 2262-04-11 (note: contains far-future years)</w:t>
            </w:r>
          </w:p>
        </w:tc>
      </w:tr>
      <w:tr w:rsidR="006F0CC9" w14:paraId="69AD20ED" w14:textId="77777777">
        <w:tc>
          <w:tcPr>
            <w:tcW w:w="4873" w:type="dxa"/>
          </w:tcPr>
          <w:p w14:paraId="7748A3A3" w14:textId="77777777" w:rsidR="006F0CC9" w:rsidRDefault="00000000">
            <w:r>
              <w:rPr>
                <w:sz w:val="20"/>
              </w:rPr>
              <w:t>Missing dates</w:t>
            </w:r>
          </w:p>
        </w:tc>
        <w:tc>
          <w:tcPr>
            <w:tcW w:w="4873" w:type="dxa"/>
          </w:tcPr>
          <w:p w14:paraId="38BA99DA" w14:textId="77777777" w:rsidR="006F0CC9" w:rsidRDefault="00000000">
            <w:r>
              <w:rPr>
                <w:sz w:val="20"/>
              </w:rPr>
              <w:t>start_date: 41.5% • end_date: 41.5%</w:t>
            </w:r>
          </w:p>
        </w:tc>
      </w:tr>
    </w:tbl>
    <w:p w14:paraId="31D5110B" w14:textId="77777777" w:rsidR="006F0CC9" w:rsidRDefault="00000000">
      <w:pPr>
        <w:pStyle w:val="Heading2"/>
      </w:pPr>
      <w:r>
        <w:t>1.1 Data Dictionary (Columns)</w:t>
      </w:r>
    </w:p>
    <w:p w14:paraId="55FBB0E1" w14:textId="77777777" w:rsidR="006F0CC9" w:rsidRDefault="00000000">
      <w:r>
        <w:t>Table A - ID &amp; Categorical columns</w:t>
      </w:r>
    </w:p>
    <w:tbl>
      <w:tblPr>
        <w:tblStyle w:val="TableGrid"/>
        <w:tblW w:w="0" w:type="auto"/>
        <w:tblLook w:val="04A0" w:firstRow="1" w:lastRow="0" w:firstColumn="1" w:lastColumn="0" w:noHBand="0" w:noVBand="1"/>
      </w:tblPr>
      <w:tblGrid>
        <w:gridCol w:w="2436"/>
        <w:gridCol w:w="2436"/>
        <w:gridCol w:w="2436"/>
        <w:gridCol w:w="2436"/>
      </w:tblGrid>
      <w:tr w:rsidR="006F0CC9" w14:paraId="5F4E3C11" w14:textId="77777777">
        <w:tc>
          <w:tcPr>
            <w:tcW w:w="2436" w:type="dxa"/>
          </w:tcPr>
          <w:p w14:paraId="33BD986E" w14:textId="77777777" w:rsidR="006F0CC9" w:rsidRDefault="00000000">
            <w:r>
              <w:rPr>
                <w:sz w:val="18"/>
              </w:rPr>
              <w:t>Column</w:t>
            </w:r>
          </w:p>
        </w:tc>
        <w:tc>
          <w:tcPr>
            <w:tcW w:w="2436" w:type="dxa"/>
          </w:tcPr>
          <w:p w14:paraId="0B8D94FF" w14:textId="77777777" w:rsidR="006F0CC9" w:rsidRDefault="00000000">
            <w:r>
              <w:rPr>
                <w:sz w:val="18"/>
              </w:rPr>
              <w:t>Expected Type</w:t>
            </w:r>
          </w:p>
        </w:tc>
        <w:tc>
          <w:tcPr>
            <w:tcW w:w="2436" w:type="dxa"/>
          </w:tcPr>
          <w:p w14:paraId="5199B6BA" w14:textId="77777777" w:rsidR="006F0CC9" w:rsidRDefault="00000000">
            <w:r>
              <w:rPr>
                <w:sz w:val="18"/>
              </w:rPr>
              <w:t>Description</w:t>
            </w:r>
          </w:p>
        </w:tc>
        <w:tc>
          <w:tcPr>
            <w:tcW w:w="2436" w:type="dxa"/>
          </w:tcPr>
          <w:p w14:paraId="1103F156" w14:textId="77777777" w:rsidR="006F0CC9" w:rsidRDefault="00000000">
            <w:r>
              <w:rPr>
                <w:sz w:val="18"/>
              </w:rPr>
              <w:t>Quality Checks / Notes</w:t>
            </w:r>
          </w:p>
        </w:tc>
      </w:tr>
      <w:tr w:rsidR="006F0CC9" w14:paraId="63D116F1" w14:textId="77777777">
        <w:tc>
          <w:tcPr>
            <w:tcW w:w="2436" w:type="dxa"/>
          </w:tcPr>
          <w:p w14:paraId="5763517C" w14:textId="77777777" w:rsidR="006F0CC9" w:rsidRDefault="00000000">
            <w:r>
              <w:rPr>
                <w:sz w:val="18"/>
              </w:rPr>
              <w:t>campaign_id</w:t>
            </w:r>
          </w:p>
        </w:tc>
        <w:tc>
          <w:tcPr>
            <w:tcW w:w="2436" w:type="dxa"/>
          </w:tcPr>
          <w:p w14:paraId="1839DED0" w14:textId="77777777" w:rsidR="006F0CC9" w:rsidRDefault="00000000">
            <w:r>
              <w:rPr>
                <w:sz w:val="18"/>
              </w:rPr>
              <w:t>Text</w:t>
            </w:r>
          </w:p>
        </w:tc>
        <w:tc>
          <w:tcPr>
            <w:tcW w:w="2436" w:type="dxa"/>
          </w:tcPr>
          <w:p w14:paraId="7F258017" w14:textId="77777777" w:rsidR="006F0CC9" w:rsidRDefault="00000000">
            <w:r>
              <w:rPr>
                <w:sz w:val="18"/>
              </w:rPr>
              <w:t>Unique identifier for each campaign (example: CAMP100001).</w:t>
            </w:r>
          </w:p>
        </w:tc>
        <w:tc>
          <w:tcPr>
            <w:tcW w:w="2436" w:type="dxa"/>
          </w:tcPr>
          <w:p w14:paraId="5CAFEAD7" w14:textId="77777777" w:rsidR="006F0CC9" w:rsidRDefault="00000000">
            <w:r>
              <w:rPr>
                <w:sz w:val="18"/>
              </w:rPr>
              <w:t>Should be unique. Check duplicates and blanks.</w:t>
            </w:r>
          </w:p>
        </w:tc>
      </w:tr>
      <w:tr w:rsidR="006F0CC9" w14:paraId="21079861" w14:textId="77777777">
        <w:tc>
          <w:tcPr>
            <w:tcW w:w="2436" w:type="dxa"/>
          </w:tcPr>
          <w:p w14:paraId="6769F769" w14:textId="77777777" w:rsidR="006F0CC9" w:rsidRDefault="00000000">
            <w:r>
              <w:rPr>
                <w:sz w:val="18"/>
              </w:rPr>
              <w:t>platform</w:t>
            </w:r>
          </w:p>
        </w:tc>
        <w:tc>
          <w:tcPr>
            <w:tcW w:w="2436" w:type="dxa"/>
          </w:tcPr>
          <w:p w14:paraId="67456B82" w14:textId="77777777" w:rsidR="006F0CC9" w:rsidRDefault="00000000">
            <w:r>
              <w:rPr>
                <w:sz w:val="18"/>
              </w:rPr>
              <w:t>Text</w:t>
            </w:r>
          </w:p>
        </w:tc>
        <w:tc>
          <w:tcPr>
            <w:tcW w:w="2436" w:type="dxa"/>
          </w:tcPr>
          <w:p w14:paraId="6D3A376F" w14:textId="77777777" w:rsidR="006F0CC9" w:rsidRDefault="00000000">
            <w:r>
              <w:rPr>
                <w:sz w:val="18"/>
              </w:rPr>
              <w:t>Platform where the campaign ran (Instagram, YouTube, TikTok, Twitter).</w:t>
            </w:r>
          </w:p>
        </w:tc>
        <w:tc>
          <w:tcPr>
            <w:tcW w:w="2436" w:type="dxa"/>
          </w:tcPr>
          <w:p w14:paraId="6D6D9C07" w14:textId="77777777" w:rsidR="006F0CC9" w:rsidRDefault="00000000">
            <w:r>
              <w:rPr>
                <w:sz w:val="18"/>
              </w:rPr>
              <w:t>Trim/Clean. Validate allowed values.</w:t>
            </w:r>
          </w:p>
        </w:tc>
      </w:tr>
      <w:tr w:rsidR="006F0CC9" w14:paraId="0813117D" w14:textId="77777777">
        <w:tc>
          <w:tcPr>
            <w:tcW w:w="2436" w:type="dxa"/>
          </w:tcPr>
          <w:p w14:paraId="3B6D8101" w14:textId="77777777" w:rsidR="006F0CC9" w:rsidRDefault="00000000">
            <w:r>
              <w:rPr>
                <w:sz w:val="18"/>
              </w:rPr>
              <w:t>influencer_category</w:t>
            </w:r>
          </w:p>
        </w:tc>
        <w:tc>
          <w:tcPr>
            <w:tcW w:w="2436" w:type="dxa"/>
          </w:tcPr>
          <w:p w14:paraId="72FACCF1" w14:textId="77777777" w:rsidR="006F0CC9" w:rsidRDefault="00000000">
            <w:r>
              <w:rPr>
                <w:sz w:val="18"/>
              </w:rPr>
              <w:t>Text</w:t>
            </w:r>
          </w:p>
        </w:tc>
        <w:tc>
          <w:tcPr>
            <w:tcW w:w="2436" w:type="dxa"/>
          </w:tcPr>
          <w:p w14:paraId="1A9521A1" w14:textId="77777777" w:rsidR="006F0CC9" w:rsidRDefault="00000000">
            <w:r>
              <w:rPr>
                <w:sz w:val="18"/>
              </w:rPr>
              <w:t>Influencer niche (e.g., Fashion, Tech, Fitness, etc.).</w:t>
            </w:r>
          </w:p>
        </w:tc>
        <w:tc>
          <w:tcPr>
            <w:tcW w:w="2436" w:type="dxa"/>
          </w:tcPr>
          <w:p w14:paraId="6637DC80" w14:textId="77777777" w:rsidR="006F0CC9" w:rsidRDefault="00000000">
            <w:r>
              <w:rPr>
                <w:sz w:val="18"/>
              </w:rPr>
              <w:t>Trim/Clean. Standardize spelling; no extra spaces.</w:t>
            </w:r>
          </w:p>
        </w:tc>
      </w:tr>
      <w:tr w:rsidR="006F0CC9" w14:paraId="6FDDB827" w14:textId="77777777">
        <w:tc>
          <w:tcPr>
            <w:tcW w:w="2436" w:type="dxa"/>
          </w:tcPr>
          <w:p w14:paraId="5E92ACF8" w14:textId="77777777" w:rsidR="006F0CC9" w:rsidRDefault="00000000">
            <w:r>
              <w:rPr>
                <w:sz w:val="18"/>
              </w:rPr>
              <w:t>campaign_type</w:t>
            </w:r>
          </w:p>
        </w:tc>
        <w:tc>
          <w:tcPr>
            <w:tcW w:w="2436" w:type="dxa"/>
          </w:tcPr>
          <w:p w14:paraId="3C0287A7" w14:textId="77777777" w:rsidR="006F0CC9" w:rsidRDefault="00000000">
            <w:r>
              <w:rPr>
                <w:sz w:val="18"/>
              </w:rPr>
              <w:t>Text</w:t>
            </w:r>
          </w:p>
        </w:tc>
        <w:tc>
          <w:tcPr>
            <w:tcW w:w="2436" w:type="dxa"/>
          </w:tcPr>
          <w:p w14:paraId="481AD82D" w14:textId="77777777" w:rsidR="006F0CC9" w:rsidRDefault="00000000">
            <w:r>
              <w:rPr>
                <w:sz w:val="18"/>
              </w:rPr>
              <w:t>Campaign objective/style (e.g., Product Launch, Brand Awareness, Giveaway, etc.).</w:t>
            </w:r>
          </w:p>
        </w:tc>
        <w:tc>
          <w:tcPr>
            <w:tcW w:w="2436" w:type="dxa"/>
          </w:tcPr>
          <w:p w14:paraId="48E40D44" w14:textId="77777777" w:rsidR="006F0CC9" w:rsidRDefault="00000000">
            <w:r>
              <w:rPr>
                <w:sz w:val="18"/>
              </w:rPr>
              <w:t>Trim/Clean. Standardize spelling; no extra spaces.</w:t>
            </w:r>
          </w:p>
        </w:tc>
      </w:tr>
    </w:tbl>
    <w:p w14:paraId="27EE90D4" w14:textId="77777777" w:rsidR="006F0CC9" w:rsidRDefault="00000000">
      <w:r>
        <w:t>Table B - Date &amp; Numeric columns</w:t>
      </w:r>
    </w:p>
    <w:tbl>
      <w:tblPr>
        <w:tblStyle w:val="TableGrid"/>
        <w:tblW w:w="0" w:type="auto"/>
        <w:tblLook w:val="04A0" w:firstRow="1" w:lastRow="0" w:firstColumn="1" w:lastColumn="0" w:noHBand="0" w:noVBand="1"/>
      </w:tblPr>
      <w:tblGrid>
        <w:gridCol w:w="2436"/>
        <w:gridCol w:w="2436"/>
        <w:gridCol w:w="2436"/>
        <w:gridCol w:w="2436"/>
      </w:tblGrid>
      <w:tr w:rsidR="006F0CC9" w14:paraId="1B82B38C" w14:textId="77777777">
        <w:tc>
          <w:tcPr>
            <w:tcW w:w="2436" w:type="dxa"/>
          </w:tcPr>
          <w:p w14:paraId="0636D4C9" w14:textId="77777777" w:rsidR="006F0CC9" w:rsidRDefault="00000000">
            <w:r>
              <w:rPr>
                <w:sz w:val="18"/>
              </w:rPr>
              <w:t>Column</w:t>
            </w:r>
          </w:p>
        </w:tc>
        <w:tc>
          <w:tcPr>
            <w:tcW w:w="2436" w:type="dxa"/>
          </w:tcPr>
          <w:p w14:paraId="008DC63D" w14:textId="77777777" w:rsidR="006F0CC9" w:rsidRDefault="00000000">
            <w:r>
              <w:rPr>
                <w:sz w:val="18"/>
              </w:rPr>
              <w:t>Expected Type</w:t>
            </w:r>
          </w:p>
        </w:tc>
        <w:tc>
          <w:tcPr>
            <w:tcW w:w="2436" w:type="dxa"/>
          </w:tcPr>
          <w:p w14:paraId="59FAD3DF" w14:textId="77777777" w:rsidR="006F0CC9" w:rsidRDefault="00000000">
            <w:r>
              <w:rPr>
                <w:sz w:val="18"/>
              </w:rPr>
              <w:t>Description</w:t>
            </w:r>
          </w:p>
        </w:tc>
        <w:tc>
          <w:tcPr>
            <w:tcW w:w="2436" w:type="dxa"/>
          </w:tcPr>
          <w:p w14:paraId="069EF752" w14:textId="77777777" w:rsidR="006F0CC9" w:rsidRDefault="00000000">
            <w:r>
              <w:rPr>
                <w:sz w:val="18"/>
              </w:rPr>
              <w:t>Quality Checks / Notes</w:t>
            </w:r>
          </w:p>
        </w:tc>
      </w:tr>
      <w:tr w:rsidR="006F0CC9" w14:paraId="07E7EC06" w14:textId="77777777">
        <w:tc>
          <w:tcPr>
            <w:tcW w:w="2436" w:type="dxa"/>
          </w:tcPr>
          <w:p w14:paraId="002EC287" w14:textId="77777777" w:rsidR="006F0CC9" w:rsidRDefault="00000000">
            <w:r>
              <w:rPr>
                <w:sz w:val="18"/>
              </w:rPr>
              <w:t>start_date</w:t>
            </w:r>
          </w:p>
        </w:tc>
        <w:tc>
          <w:tcPr>
            <w:tcW w:w="2436" w:type="dxa"/>
          </w:tcPr>
          <w:p w14:paraId="1CE95F28" w14:textId="77777777" w:rsidR="006F0CC9" w:rsidRDefault="00000000">
            <w:r>
              <w:rPr>
                <w:sz w:val="18"/>
              </w:rPr>
              <w:t>Date</w:t>
            </w:r>
          </w:p>
        </w:tc>
        <w:tc>
          <w:tcPr>
            <w:tcW w:w="2436" w:type="dxa"/>
          </w:tcPr>
          <w:p w14:paraId="3FF43828" w14:textId="77777777" w:rsidR="006F0CC9" w:rsidRDefault="00000000">
            <w:r>
              <w:rPr>
                <w:sz w:val="18"/>
              </w:rPr>
              <w:t>Campaign start date/time (may be missing).</w:t>
            </w:r>
          </w:p>
        </w:tc>
        <w:tc>
          <w:tcPr>
            <w:tcW w:w="2436" w:type="dxa"/>
          </w:tcPr>
          <w:p w14:paraId="171B285B" w14:textId="77777777" w:rsidR="006F0CC9" w:rsidRDefault="00000000">
            <w:r>
              <w:rPr>
                <w:sz w:val="18"/>
              </w:rPr>
              <w:t>Parse to Date (remove time). Handle missing. Flag far-future years.</w:t>
            </w:r>
          </w:p>
        </w:tc>
      </w:tr>
      <w:tr w:rsidR="006F0CC9" w14:paraId="6876A0FE" w14:textId="77777777">
        <w:tc>
          <w:tcPr>
            <w:tcW w:w="2436" w:type="dxa"/>
          </w:tcPr>
          <w:p w14:paraId="67566829" w14:textId="77777777" w:rsidR="006F0CC9" w:rsidRDefault="00000000">
            <w:r>
              <w:rPr>
                <w:sz w:val="18"/>
              </w:rPr>
              <w:t>end_date</w:t>
            </w:r>
          </w:p>
        </w:tc>
        <w:tc>
          <w:tcPr>
            <w:tcW w:w="2436" w:type="dxa"/>
          </w:tcPr>
          <w:p w14:paraId="78E6DFC2" w14:textId="77777777" w:rsidR="006F0CC9" w:rsidRDefault="00000000">
            <w:r>
              <w:rPr>
                <w:sz w:val="18"/>
              </w:rPr>
              <w:t>Date</w:t>
            </w:r>
          </w:p>
        </w:tc>
        <w:tc>
          <w:tcPr>
            <w:tcW w:w="2436" w:type="dxa"/>
          </w:tcPr>
          <w:p w14:paraId="4C2300C6" w14:textId="77777777" w:rsidR="006F0CC9" w:rsidRDefault="00000000">
            <w:r>
              <w:rPr>
                <w:sz w:val="18"/>
              </w:rPr>
              <w:t>Campaign end date/time (may be missing).</w:t>
            </w:r>
          </w:p>
        </w:tc>
        <w:tc>
          <w:tcPr>
            <w:tcW w:w="2436" w:type="dxa"/>
          </w:tcPr>
          <w:p w14:paraId="75E189F6" w14:textId="77777777" w:rsidR="006F0CC9" w:rsidRDefault="00000000">
            <w:r>
              <w:rPr>
                <w:sz w:val="18"/>
              </w:rPr>
              <w:t>Parse to Date (remove time). Handle missing. Validate &gt;= start_date.</w:t>
            </w:r>
          </w:p>
        </w:tc>
      </w:tr>
      <w:tr w:rsidR="006F0CC9" w14:paraId="60ADDFDF" w14:textId="77777777">
        <w:tc>
          <w:tcPr>
            <w:tcW w:w="2436" w:type="dxa"/>
          </w:tcPr>
          <w:p w14:paraId="2A0B2F94" w14:textId="77777777" w:rsidR="006F0CC9" w:rsidRDefault="00000000">
            <w:r>
              <w:rPr>
                <w:sz w:val="18"/>
              </w:rPr>
              <w:t>engagements</w:t>
            </w:r>
          </w:p>
        </w:tc>
        <w:tc>
          <w:tcPr>
            <w:tcW w:w="2436" w:type="dxa"/>
          </w:tcPr>
          <w:p w14:paraId="0A2D0B8C" w14:textId="77777777" w:rsidR="006F0CC9" w:rsidRDefault="00000000">
            <w:r>
              <w:rPr>
                <w:sz w:val="18"/>
              </w:rPr>
              <w:t>Whole Number</w:t>
            </w:r>
          </w:p>
        </w:tc>
        <w:tc>
          <w:tcPr>
            <w:tcW w:w="2436" w:type="dxa"/>
          </w:tcPr>
          <w:p w14:paraId="7D20B7F9" w14:textId="77777777" w:rsidR="006F0CC9" w:rsidRDefault="00000000">
            <w:r>
              <w:rPr>
                <w:sz w:val="18"/>
              </w:rPr>
              <w:t>Total interactions (likes, comments, shares, etc.).</w:t>
            </w:r>
          </w:p>
        </w:tc>
        <w:tc>
          <w:tcPr>
            <w:tcW w:w="2436" w:type="dxa"/>
          </w:tcPr>
          <w:p w14:paraId="6B3EBB8C" w14:textId="77777777" w:rsidR="006F0CC9" w:rsidRDefault="00000000">
            <w:r>
              <w:rPr>
                <w:sz w:val="18"/>
              </w:rPr>
              <w:t>Must be &gt;= 0. Check outliers and zeros.</w:t>
            </w:r>
          </w:p>
        </w:tc>
      </w:tr>
      <w:tr w:rsidR="006F0CC9" w14:paraId="4D6EBD73" w14:textId="77777777">
        <w:tc>
          <w:tcPr>
            <w:tcW w:w="2436" w:type="dxa"/>
          </w:tcPr>
          <w:p w14:paraId="09724B27" w14:textId="77777777" w:rsidR="006F0CC9" w:rsidRDefault="00000000">
            <w:r>
              <w:rPr>
                <w:sz w:val="18"/>
              </w:rPr>
              <w:t>estimated_reach</w:t>
            </w:r>
          </w:p>
        </w:tc>
        <w:tc>
          <w:tcPr>
            <w:tcW w:w="2436" w:type="dxa"/>
          </w:tcPr>
          <w:p w14:paraId="00B9C22E" w14:textId="77777777" w:rsidR="006F0CC9" w:rsidRDefault="00000000">
            <w:r>
              <w:rPr>
                <w:sz w:val="18"/>
              </w:rPr>
              <w:t>Whole Number</w:t>
            </w:r>
          </w:p>
        </w:tc>
        <w:tc>
          <w:tcPr>
            <w:tcW w:w="2436" w:type="dxa"/>
          </w:tcPr>
          <w:p w14:paraId="715B1C39" w14:textId="77777777" w:rsidR="006F0CC9" w:rsidRDefault="00000000">
            <w:r>
              <w:rPr>
                <w:sz w:val="18"/>
              </w:rPr>
              <w:t>Estimated unique users exposed to the campaign.</w:t>
            </w:r>
          </w:p>
        </w:tc>
        <w:tc>
          <w:tcPr>
            <w:tcW w:w="2436" w:type="dxa"/>
          </w:tcPr>
          <w:p w14:paraId="4F56BBC8" w14:textId="77777777" w:rsidR="006F0CC9" w:rsidRDefault="00000000">
            <w:r>
              <w:rPr>
                <w:sz w:val="18"/>
              </w:rPr>
              <w:t>Must be &gt;= 0. Check outliers and zeros.</w:t>
            </w:r>
          </w:p>
        </w:tc>
      </w:tr>
      <w:tr w:rsidR="006F0CC9" w14:paraId="60C3FE5F" w14:textId="77777777">
        <w:tc>
          <w:tcPr>
            <w:tcW w:w="2436" w:type="dxa"/>
          </w:tcPr>
          <w:p w14:paraId="2C66BDCB" w14:textId="77777777" w:rsidR="006F0CC9" w:rsidRDefault="00000000">
            <w:r>
              <w:rPr>
                <w:sz w:val="18"/>
              </w:rPr>
              <w:t>product_sales</w:t>
            </w:r>
          </w:p>
        </w:tc>
        <w:tc>
          <w:tcPr>
            <w:tcW w:w="2436" w:type="dxa"/>
          </w:tcPr>
          <w:p w14:paraId="7C8BE67D" w14:textId="77777777" w:rsidR="006F0CC9" w:rsidRDefault="00000000">
            <w:r>
              <w:rPr>
                <w:sz w:val="18"/>
              </w:rPr>
              <w:t>Whole Number</w:t>
            </w:r>
          </w:p>
        </w:tc>
        <w:tc>
          <w:tcPr>
            <w:tcW w:w="2436" w:type="dxa"/>
          </w:tcPr>
          <w:p w14:paraId="1E165022" w14:textId="77777777" w:rsidR="006F0CC9" w:rsidRDefault="00000000">
            <w:r>
              <w:rPr>
                <w:sz w:val="18"/>
              </w:rPr>
              <w:t>Number of products sold due to the campaign.</w:t>
            </w:r>
          </w:p>
        </w:tc>
        <w:tc>
          <w:tcPr>
            <w:tcW w:w="2436" w:type="dxa"/>
          </w:tcPr>
          <w:p w14:paraId="590CF29B" w14:textId="77777777" w:rsidR="006F0CC9" w:rsidRDefault="00000000">
            <w:r>
              <w:rPr>
                <w:sz w:val="18"/>
              </w:rPr>
              <w:t>Must be &gt;= 0. Check outliers and zeros.</w:t>
            </w:r>
          </w:p>
        </w:tc>
      </w:tr>
      <w:tr w:rsidR="006F0CC9" w14:paraId="1E78EEE8" w14:textId="77777777">
        <w:tc>
          <w:tcPr>
            <w:tcW w:w="2436" w:type="dxa"/>
          </w:tcPr>
          <w:p w14:paraId="5A026916" w14:textId="77777777" w:rsidR="006F0CC9" w:rsidRDefault="00000000">
            <w:r>
              <w:rPr>
                <w:sz w:val="18"/>
              </w:rPr>
              <w:t>campaign_duration_days</w:t>
            </w:r>
          </w:p>
        </w:tc>
        <w:tc>
          <w:tcPr>
            <w:tcW w:w="2436" w:type="dxa"/>
          </w:tcPr>
          <w:p w14:paraId="29866462" w14:textId="77777777" w:rsidR="006F0CC9" w:rsidRDefault="00000000">
            <w:r>
              <w:rPr>
                <w:sz w:val="18"/>
              </w:rPr>
              <w:t>Whole Number</w:t>
            </w:r>
          </w:p>
        </w:tc>
        <w:tc>
          <w:tcPr>
            <w:tcW w:w="2436" w:type="dxa"/>
          </w:tcPr>
          <w:p w14:paraId="23C5D2F4" w14:textId="77777777" w:rsidR="006F0CC9" w:rsidRDefault="00000000">
            <w:r>
              <w:rPr>
                <w:sz w:val="18"/>
              </w:rPr>
              <w:t>Duration in days (given in the dataset).</w:t>
            </w:r>
          </w:p>
        </w:tc>
        <w:tc>
          <w:tcPr>
            <w:tcW w:w="2436" w:type="dxa"/>
          </w:tcPr>
          <w:p w14:paraId="773A9BD3" w14:textId="77777777" w:rsidR="006F0CC9" w:rsidRDefault="00000000">
            <w:r>
              <w:rPr>
                <w:sz w:val="18"/>
              </w:rPr>
              <w:t>Must be &gt;= 0. Validate vs (end_date - start_date) when dates exist.</w:t>
            </w:r>
          </w:p>
        </w:tc>
      </w:tr>
    </w:tbl>
    <w:p w14:paraId="2071FA7F" w14:textId="77777777" w:rsidR="006F0CC9" w:rsidRDefault="00000000">
      <w:pPr>
        <w:pStyle w:val="Heading2"/>
      </w:pPr>
      <w:r>
        <w:t>1.2 Known Data Quality Issues (Observed in the file)</w:t>
      </w:r>
    </w:p>
    <w:p w14:paraId="4FA3A72A" w14:textId="77777777" w:rsidR="006F0CC9" w:rsidRDefault="00000000">
      <w:pPr>
        <w:pStyle w:val="ListBullet"/>
      </w:pPr>
      <w:r>
        <w:t>Missing dates: ~41.5% of rows have missing start_date and ~41.5% have missing end_date.</w:t>
      </w:r>
    </w:p>
    <w:p w14:paraId="5450C59B" w14:textId="77777777" w:rsidR="006F0CC9" w:rsidRDefault="00000000">
      <w:pPr>
        <w:pStyle w:val="ListBullet"/>
      </w:pPr>
      <w:r>
        <w:t>Some campaigns have far-future dates. Teams should set a realistic analysis window (example: up to year 2025/2026) and document it.</w:t>
      </w:r>
    </w:p>
    <w:p w14:paraId="39B9B2DC" w14:textId="77777777" w:rsidR="006F0CC9" w:rsidRDefault="00000000">
      <w:pPr>
        <w:pStyle w:val="ListBullet"/>
      </w:pPr>
      <w:r>
        <w:t>campaign_duration_days does not always match (end_date - start_date). Teams must validate and decide a rule (recalculate vs keep provided).</w:t>
      </w:r>
    </w:p>
    <w:p w14:paraId="240F7CD0" w14:textId="77777777" w:rsidR="006F0CC9" w:rsidRDefault="00000000">
      <w:pPr>
        <w:pStyle w:val="Heading1"/>
      </w:pPr>
      <w:r>
        <w:lastRenderedPageBreak/>
        <w:t>2. Project Goal</w:t>
      </w:r>
    </w:p>
    <w:p w14:paraId="0133F7B5" w14:textId="77777777" w:rsidR="006F0CC9" w:rsidRDefault="00000000">
      <w:r>
        <w:t>Build an interactive Excel dashboard to evaluate influencer campaign performance by platform, influencer niche, and campaign type. The dashboard must support filtering and must include clear KPIs, comparisons, and insights to guide marketing decisions.</w:t>
      </w:r>
    </w:p>
    <w:p w14:paraId="41B27A73" w14:textId="77777777" w:rsidR="006F0CC9" w:rsidRDefault="00000000">
      <w:pPr>
        <w:pStyle w:val="Heading1"/>
      </w:pPr>
      <w:r>
        <w:t>3. Technical Requirements (What you must build)</w:t>
      </w:r>
    </w:p>
    <w:p w14:paraId="7710613F" w14:textId="77777777" w:rsidR="006F0CC9" w:rsidRDefault="00000000">
      <w:pPr>
        <w:pStyle w:val="Heading2"/>
      </w:pPr>
      <w:r>
        <w:t>3.1 Power Query - Data Cleaning &amp; Preparation</w:t>
      </w:r>
    </w:p>
    <w:p w14:paraId="4A6FA087" w14:textId="77777777" w:rsidR="006F0CC9" w:rsidRDefault="00000000">
      <w:pPr>
        <w:pStyle w:val="ListNumber"/>
      </w:pPr>
      <w:r>
        <w:t>Load the CSV using Data -&gt; Get Data -&gt; From Text/CSV, and name the query: Fact_Campaigns.</w:t>
      </w:r>
    </w:p>
    <w:p w14:paraId="376E3196" w14:textId="77777777" w:rsidR="006F0CC9" w:rsidRDefault="00000000">
      <w:pPr>
        <w:pStyle w:val="ListNumber"/>
      </w:pPr>
      <w:r>
        <w:t>Set correct data types: dates for start_date/end_date, whole numbers for engagements/estimated_reach/product_sales/campaign_duration_days.</w:t>
      </w:r>
    </w:p>
    <w:p w14:paraId="19711977" w14:textId="77777777" w:rsidR="006F0CC9" w:rsidRDefault="00000000">
      <w:pPr>
        <w:pStyle w:val="ListNumber"/>
      </w:pPr>
      <w:r>
        <w:t>Clean text fields (platform, influencer_category, campaign_type): Trim, Clean, and standardize values (consistent spelling).</w:t>
      </w:r>
    </w:p>
    <w:p w14:paraId="22EAB922" w14:textId="77777777" w:rsidR="006F0CC9" w:rsidRDefault="00000000">
      <w:pPr>
        <w:pStyle w:val="ListNumber"/>
      </w:pPr>
      <w:r>
        <w:t>Remove duplicate campaign_id records (keep the first or the most complete row). Document your choice.</w:t>
      </w:r>
    </w:p>
    <w:p w14:paraId="21CD0B18" w14:textId="77777777" w:rsidR="006F0CC9" w:rsidRDefault="00000000">
      <w:pPr>
        <w:pStyle w:val="ListNumber"/>
      </w:pPr>
      <w:r>
        <w:t>Handle missing dates:</w:t>
      </w:r>
      <w:r>
        <w:br/>
        <w:t xml:space="preserve">  - Create a flag column Has_Dates (Yes/No).</w:t>
      </w:r>
      <w:r>
        <w:br/>
        <w:t xml:space="preserve">  - For time-based visuals, use only rows with Has_Dates = Yes.</w:t>
      </w:r>
    </w:p>
    <w:p w14:paraId="522F64F8" w14:textId="77777777" w:rsidR="006F0CC9" w:rsidRDefault="00000000">
      <w:pPr>
        <w:pStyle w:val="ListNumber"/>
      </w:pPr>
      <w:r>
        <w:t>Validate campaign duration:</w:t>
      </w:r>
      <w:r>
        <w:br/>
        <w:t xml:space="preserve">  - Create Calc_Duration = Duration.Days(end_date - start_date).</w:t>
      </w:r>
      <w:r>
        <w:br/>
        <w:t xml:space="preserve">  - Create Duration_Check = if Calc_Duration = campaign_duration_days then 'OK' else 'Mismatch'.</w:t>
      </w:r>
    </w:p>
    <w:p w14:paraId="7F416258" w14:textId="77777777" w:rsidR="006F0CC9" w:rsidRDefault="00000000">
      <w:pPr>
        <w:pStyle w:val="ListNumber"/>
      </w:pPr>
      <w:r>
        <w:t>Create derived columns for analysis:</w:t>
      </w:r>
      <w:r>
        <w:br/>
        <w:t xml:space="preserve">  - Campaign_Year, Campaign_Month, Campaign_Quarter (from start_date)</w:t>
      </w:r>
      <w:r>
        <w:br/>
        <w:t xml:space="preserve">  - Engagement_Rate = engagements / estimated_reach (handle divide-by-zero)</w:t>
      </w:r>
      <w:r>
        <w:br/>
        <w:t xml:space="preserve">  - Sales_per_1K_Reach = product_sales / (estimated_reach/1000)</w:t>
      </w:r>
      <w:r>
        <w:br/>
        <w:t xml:space="preserve">  - Engagements_per_Day = engagements / campaign_duration_days</w:t>
      </w:r>
      <w:r>
        <w:br/>
        <w:t xml:space="preserve">  - Sales_per_Day = product_sales / campaign_duration_days</w:t>
      </w:r>
    </w:p>
    <w:p w14:paraId="0A66CB86" w14:textId="77777777" w:rsidR="006F0CC9" w:rsidRDefault="00000000">
      <w:pPr>
        <w:pStyle w:val="ListNumber"/>
      </w:pPr>
      <w:r>
        <w:t>Optional (bonus): Filter out far-future dates using a parameter table (max year = 2025/2026). Keep a separate query for excluded rows.</w:t>
      </w:r>
    </w:p>
    <w:p w14:paraId="249A8968" w14:textId="77777777" w:rsidR="006F0CC9" w:rsidRDefault="00000000">
      <w:pPr>
        <w:pStyle w:val="Heading2"/>
      </w:pPr>
      <w:r>
        <w:t>3.2 Data Model (Recommended)</w:t>
      </w:r>
    </w:p>
    <w:p w14:paraId="57961752" w14:textId="77777777" w:rsidR="006F0CC9" w:rsidRDefault="00000000">
      <w:r>
        <w:t>You may build the dashboard using PivotTables with the Data Model enabled. Recommended model:</w:t>
      </w:r>
    </w:p>
    <w:p w14:paraId="34099C00" w14:textId="77777777" w:rsidR="006F0CC9" w:rsidRDefault="00000000">
      <w:pPr>
        <w:pStyle w:val="ListBullet"/>
      </w:pPr>
      <w:r>
        <w:t>Fact_Campaigns (main table): all numeric metrics and keys.</w:t>
      </w:r>
    </w:p>
    <w:p w14:paraId="6FB28576" w14:textId="77777777" w:rsidR="006F0CC9" w:rsidRDefault="00000000">
      <w:pPr>
        <w:pStyle w:val="ListBullet"/>
      </w:pPr>
      <w:r>
        <w:t>Dim_Date: generated from start_date (one row per date).</w:t>
      </w:r>
    </w:p>
    <w:p w14:paraId="2EB6FB6D" w14:textId="77777777" w:rsidR="006F0CC9" w:rsidRDefault="00000000">
      <w:pPr>
        <w:pStyle w:val="ListBullet"/>
      </w:pPr>
      <w:r>
        <w:t>Dim_Platform: unique list of platforms.</w:t>
      </w:r>
    </w:p>
    <w:p w14:paraId="3CD84C4E" w14:textId="77777777" w:rsidR="006F0CC9" w:rsidRDefault="00000000">
      <w:pPr>
        <w:pStyle w:val="ListBullet"/>
      </w:pPr>
      <w:r>
        <w:t>Dim_Category: unique list of influencer_category.</w:t>
      </w:r>
    </w:p>
    <w:p w14:paraId="50F41FA8" w14:textId="77777777" w:rsidR="006F0CC9" w:rsidRDefault="00000000">
      <w:pPr>
        <w:pStyle w:val="ListBullet"/>
      </w:pPr>
      <w:r>
        <w:t>Dim_CampaignType: unique list of campaign_type.</w:t>
      </w:r>
    </w:p>
    <w:p w14:paraId="406F4945" w14:textId="77777777" w:rsidR="006F0CC9" w:rsidRDefault="00000000">
      <w:r>
        <w:t>If you do not build dimensions, you must still create clean helper columns (Year/Month) and keep the table as an Excel Table.</w:t>
      </w:r>
    </w:p>
    <w:p w14:paraId="085AC2B9" w14:textId="77777777" w:rsidR="006F0CC9" w:rsidRDefault="00000000">
      <w:pPr>
        <w:pStyle w:val="Heading2"/>
      </w:pPr>
      <w:r>
        <w:t>3.3 KPI Measures (Must include)</w:t>
      </w:r>
    </w:p>
    <w:p w14:paraId="1CECE0D7" w14:textId="77777777" w:rsidR="006F0CC9" w:rsidRDefault="00000000">
      <w:pPr>
        <w:pStyle w:val="ListBullet"/>
      </w:pPr>
      <w:r>
        <w:t>Total Campaigns</w:t>
      </w:r>
    </w:p>
    <w:p w14:paraId="467A6355" w14:textId="77777777" w:rsidR="006F0CC9" w:rsidRDefault="00000000">
      <w:pPr>
        <w:pStyle w:val="ListBullet"/>
      </w:pPr>
      <w:r>
        <w:t>Total Engagements</w:t>
      </w:r>
    </w:p>
    <w:p w14:paraId="60419BCE" w14:textId="77777777" w:rsidR="006F0CC9" w:rsidRDefault="00000000">
      <w:pPr>
        <w:pStyle w:val="ListBullet"/>
      </w:pPr>
      <w:r>
        <w:lastRenderedPageBreak/>
        <w:t>Total Estimated Reach</w:t>
      </w:r>
    </w:p>
    <w:p w14:paraId="50030534" w14:textId="77777777" w:rsidR="006F0CC9" w:rsidRDefault="00000000">
      <w:pPr>
        <w:pStyle w:val="ListBullet"/>
      </w:pPr>
      <w:r>
        <w:t>Total Product Sales</w:t>
      </w:r>
    </w:p>
    <w:p w14:paraId="1EEB6DCA" w14:textId="77777777" w:rsidR="006F0CC9" w:rsidRDefault="00000000">
      <w:pPr>
        <w:pStyle w:val="ListBullet"/>
      </w:pPr>
      <w:r>
        <w:t>Avg Engagement Rate</w:t>
      </w:r>
    </w:p>
    <w:p w14:paraId="48DFA650" w14:textId="77777777" w:rsidR="006F0CC9" w:rsidRDefault="00000000">
      <w:pPr>
        <w:pStyle w:val="ListBullet"/>
      </w:pPr>
      <w:r>
        <w:t>Avg Sales per 1K Reach</w:t>
      </w:r>
    </w:p>
    <w:p w14:paraId="46FC334A" w14:textId="77777777" w:rsidR="006F0CC9" w:rsidRDefault="00000000">
      <w:pPr>
        <w:pStyle w:val="ListBullet"/>
      </w:pPr>
      <w:r>
        <w:t>On-Date Coverage % (share of campaigns with valid dates)</w:t>
      </w:r>
    </w:p>
    <w:p w14:paraId="54486AC2" w14:textId="77777777" w:rsidR="006F0CC9" w:rsidRDefault="00000000">
      <w:pPr>
        <w:pStyle w:val="Heading2"/>
      </w:pPr>
      <w:r>
        <w:t>3.4 Dashboard Requirements (Layout &amp; Visuals)</w:t>
      </w:r>
    </w:p>
    <w:p w14:paraId="79347C40" w14:textId="77777777" w:rsidR="006F0CC9" w:rsidRDefault="00000000">
      <w:r>
        <w:t>Your dashboard must be built using PivotCharts and Slicers/Timeline where applicable.</w:t>
      </w:r>
    </w:p>
    <w:p w14:paraId="6D8F930A" w14:textId="77777777" w:rsidR="006F0CC9" w:rsidRDefault="00000000">
      <w:pPr>
        <w:pStyle w:val="ListBullet"/>
      </w:pPr>
      <w:r>
        <w:t>KPI cards (at least 5) placed at the top (use shapes linked to cells).</w:t>
      </w:r>
    </w:p>
    <w:p w14:paraId="3808E723" w14:textId="77777777" w:rsidR="006F0CC9" w:rsidRDefault="00000000">
      <w:pPr>
        <w:pStyle w:val="ListBullet"/>
      </w:pPr>
      <w:r>
        <w:t>Campaign volume by Platform (column chart).</w:t>
      </w:r>
    </w:p>
    <w:p w14:paraId="4897F0F9" w14:textId="77777777" w:rsidR="006F0CC9" w:rsidRDefault="00000000">
      <w:pPr>
        <w:pStyle w:val="ListBullet"/>
      </w:pPr>
      <w:r>
        <w:t>Product Sales by Platform (bar/column chart) + show Top 5/Bottom 5 option (optional).</w:t>
      </w:r>
    </w:p>
    <w:p w14:paraId="08045056" w14:textId="77777777" w:rsidR="006F0CC9" w:rsidRDefault="00000000">
      <w:pPr>
        <w:pStyle w:val="ListBullet"/>
      </w:pPr>
      <w:r>
        <w:t>Engagement Rate by Campaign Type (clustered column or other suitable chart).</w:t>
      </w:r>
    </w:p>
    <w:p w14:paraId="288A987C" w14:textId="77777777" w:rsidR="006F0CC9" w:rsidRDefault="00000000">
      <w:pPr>
        <w:pStyle w:val="ListBullet"/>
      </w:pPr>
      <w:r>
        <w:t>Sales per 1K Reach by Influencer Category (bar chart).</w:t>
      </w:r>
    </w:p>
    <w:p w14:paraId="68088B16" w14:textId="77777777" w:rsidR="006F0CC9" w:rsidRDefault="00000000">
      <w:pPr>
        <w:pStyle w:val="ListBullet"/>
      </w:pPr>
      <w:r>
        <w:t>Trend over time (line chart) for Total Sales or Total Engagements (only for rows with valid dates).</w:t>
      </w:r>
    </w:p>
    <w:p w14:paraId="2ACCB41E" w14:textId="77777777" w:rsidR="006F0CC9" w:rsidRDefault="00000000">
      <w:pPr>
        <w:pStyle w:val="ListBullet"/>
      </w:pPr>
      <w:r>
        <w:t>A table view (PivotTable) that shows Platform x Campaign Type with Sales and Engagement Rate, with conditional formatting.</w:t>
      </w:r>
    </w:p>
    <w:p w14:paraId="0A26B6AC" w14:textId="77777777" w:rsidR="006F0CC9" w:rsidRDefault="00000000">
      <w:pPr>
        <w:pStyle w:val="Heading2"/>
      </w:pPr>
      <w:r>
        <w:t>3.5 Filters (Must include)</w:t>
      </w:r>
    </w:p>
    <w:p w14:paraId="0A3A9AD0" w14:textId="77777777" w:rsidR="006F0CC9" w:rsidRDefault="00000000">
      <w:pPr>
        <w:pStyle w:val="ListBullet"/>
      </w:pPr>
      <w:r>
        <w:t>Platform slicer</w:t>
      </w:r>
    </w:p>
    <w:p w14:paraId="0551C521" w14:textId="77777777" w:rsidR="006F0CC9" w:rsidRDefault="00000000">
      <w:pPr>
        <w:pStyle w:val="ListBullet"/>
      </w:pPr>
      <w:r>
        <w:t>Influencer Category slicer</w:t>
      </w:r>
    </w:p>
    <w:p w14:paraId="2D0432DE" w14:textId="77777777" w:rsidR="006F0CC9" w:rsidRDefault="00000000">
      <w:pPr>
        <w:pStyle w:val="ListBullet"/>
      </w:pPr>
      <w:r>
        <w:t>Campaign Type slicer</w:t>
      </w:r>
    </w:p>
    <w:p w14:paraId="15204B1D" w14:textId="77777777" w:rsidR="006F0CC9" w:rsidRDefault="00000000">
      <w:pPr>
        <w:pStyle w:val="ListBullet"/>
      </w:pPr>
      <w:r>
        <w:t>Timeline (start_date) if you include date-based analysis</w:t>
      </w:r>
    </w:p>
    <w:p w14:paraId="12EE508F" w14:textId="77777777" w:rsidR="006F0CC9" w:rsidRDefault="00000000">
      <w:pPr>
        <w:pStyle w:val="Heading1"/>
      </w:pPr>
      <w:r>
        <w:t>4. Insights &amp; Storytelling (What to write)</w:t>
      </w:r>
    </w:p>
    <w:p w14:paraId="5B953A31" w14:textId="77777777" w:rsidR="006F0CC9" w:rsidRDefault="00000000">
      <w:r>
        <w:t>Add a small 'Insights' section on the dashboard (or a separate sheet) with 5 insights and 2 recommendations.</w:t>
      </w:r>
    </w:p>
    <w:p w14:paraId="06E64524" w14:textId="77777777" w:rsidR="006F0CC9" w:rsidRDefault="00000000">
      <w:pPr>
        <w:pStyle w:val="ListBullet"/>
      </w:pPr>
      <w:r>
        <w:t>Which platform delivers the highest Sales per 1K Reach?</w:t>
      </w:r>
    </w:p>
    <w:p w14:paraId="4AF739AA" w14:textId="77777777" w:rsidR="006F0CC9" w:rsidRDefault="00000000">
      <w:pPr>
        <w:pStyle w:val="ListBullet"/>
      </w:pPr>
      <w:r>
        <w:t>Which influencer category performs best (Sales_per_Day or Engagement_Rate)?</w:t>
      </w:r>
    </w:p>
    <w:p w14:paraId="096C0275" w14:textId="77777777" w:rsidR="006F0CC9" w:rsidRDefault="00000000">
      <w:pPr>
        <w:pStyle w:val="ListBullet"/>
      </w:pPr>
      <w:r>
        <w:t>Which campaign type is most efficient? (compare Engagement_Rate and Sales per 1K Reach)</w:t>
      </w:r>
    </w:p>
    <w:p w14:paraId="0FA6F1DD" w14:textId="77777777" w:rsidR="006F0CC9" w:rsidRDefault="00000000">
      <w:pPr>
        <w:pStyle w:val="ListBullet"/>
      </w:pPr>
      <w:r>
        <w:t>Does longer campaign duration correlate with higher sales? (optional scatter plot)</w:t>
      </w:r>
    </w:p>
    <w:p w14:paraId="129956F9" w14:textId="77777777" w:rsidR="006F0CC9" w:rsidRDefault="00000000">
      <w:pPr>
        <w:pStyle w:val="ListBullet"/>
      </w:pPr>
      <w:r>
        <w:t>Where are the weak spots? Identify the lowest performing segment.</w:t>
      </w:r>
    </w:p>
    <w:p w14:paraId="1FAA3DF7" w14:textId="77777777" w:rsidR="006F0CC9" w:rsidRDefault="00000000">
      <w:pPr>
        <w:pStyle w:val="Heading1"/>
      </w:pPr>
      <w:r>
        <w:t>5. Deliverables</w:t>
      </w:r>
    </w:p>
    <w:p w14:paraId="6117E659" w14:textId="77777777" w:rsidR="006F0CC9" w:rsidRDefault="00000000">
      <w:pPr>
        <w:pStyle w:val="ListBullet"/>
      </w:pPr>
      <w:r>
        <w:t>Excel file (.xlsx) containing:</w:t>
      </w:r>
      <w:r>
        <w:br/>
        <w:t xml:space="preserve">  - Cleaned table (Power Query output)</w:t>
      </w:r>
      <w:r>
        <w:br/>
        <w:t xml:space="preserve">  - PivotTables (hidden allowed)</w:t>
      </w:r>
      <w:r>
        <w:br/>
        <w:t xml:space="preserve">  - Dashboard sheet</w:t>
      </w:r>
      <w:r>
        <w:br/>
        <w:t xml:space="preserve">  - Insights sheet</w:t>
      </w:r>
    </w:p>
    <w:p w14:paraId="6CECD852" w14:textId="77777777" w:rsidR="006F0CC9" w:rsidRDefault="00000000">
      <w:pPr>
        <w:pStyle w:val="ListBullet"/>
      </w:pPr>
      <w:r>
        <w:t>A short documentation sheet (1 page) describing:</w:t>
      </w:r>
      <w:r>
        <w:br/>
        <w:t xml:space="preserve">  - Cleaning decisions</w:t>
      </w:r>
      <w:r>
        <w:br/>
      </w:r>
      <w:r>
        <w:lastRenderedPageBreak/>
        <w:t xml:space="preserve">  - Definitions of KPIs</w:t>
      </w:r>
      <w:r>
        <w:br/>
        <w:t xml:space="preserve">  - Any assumptions (e.g., filtering future dates)</w:t>
      </w:r>
    </w:p>
    <w:p w14:paraId="5533A285" w14:textId="77777777" w:rsidR="006F0CC9" w:rsidRDefault="00000000">
      <w:pPr>
        <w:pStyle w:val="ListBullet"/>
      </w:pPr>
      <w:r>
        <w:t>Exported PDF of the dashboard (one page).</w:t>
      </w:r>
    </w:p>
    <w:p w14:paraId="38EEB556" w14:textId="77777777" w:rsidR="006F0CC9" w:rsidRDefault="00000000">
      <w:pPr>
        <w:pStyle w:val="Heading1"/>
      </w:pPr>
      <w:r>
        <w:t>6. Grading Rubric (Suggested)</w:t>
      </w:r>
    </w:p>
    <w:tbl>
      <w:tblPr>
        <w:tblStyle w:val="TableGrid"/>
        <w:tblW w:w="0" w:type="auto"/>
        <w:tblLook w:val="04A0" w:firstRow="1" w:lastRow="0" w:firstColumn="1" w:lastColumn="0" w:noHBand="0" w:noVBand="1"/>
      </w:tblPr>
      <w:tblGrid>
        <w:gridCol w:w="3249"/>
        <w:gridCol w:w="3249"/>
        <w:gridCol w:w="3249"/>
      </w:tblGrid>
      <w:tr w:rsidR="006F0CC9" w14:paraId="583C27D1" w14:textId="77777777">
        <w:tc>
          <w:tcPr>
            <w:tcW w:w="3249" w:type="dxa"/>
          </w:tcPr>
          <w:p w14:paraId="38AF8919" w14:textId="77777777" w:rsidR="006F0CC9" w:rsidRDefault="00000000">
            <w:r>
              <w:rPr>
                <w:sz w:val="20"/>
              </w:rPr>
              <w:t>Area</w:t>
            </w:r>
          </w:p>
        </w:tc>
        <w:tc>
          <w:tcPr>
            <w:tcW w:w="3249" w:type="dxa"/>
          </w:tcPr>
          <w:p w14:paraId="412B4A4A" w14:textId="77777777" w:rsidR="006F0CC9" w:rsidRDefault="00000000">
            <w:r>
              <w:rPr>
                <w:sz w:val="20"/>
              </w:rPr>
              <w:t>What we check</w:t>
            </w:r>
          </w:p>
        </w:tc>
        <w:tc>
          <w:tcPr>
            <w:tcW w:w="3249" w:type="dxa"/>
          </w:tcPr>
          <w:p w14:paraId="34CDDA4A" w14:textId="77777777" w:rsidR="006F0CC9" w:rsidRDefault="00000000">
            <w:r>
              <w:rPr>
                <w:sz w:val="20"/>
              </w:rPr>
              <w:t>Weight</w:t>
            </w:r>
          </w:p>
        </w:tc>
      </w:tr>
      <w:tr w:rsidR="006F0CC9" w14:paraId="29BE4BD4" w14:textId="77777777">
        <w:tc>
          <w:tcPr>
            <w:tcW w:w="3249" w:type="dxa"/>
          </w:tcPr>
          <w:p w14:paraId="16D05C16" w14:textId="77777777" w:rsidR="006F0CC9" w:rsidRDefault="00000000">
            <w:r>
              <w:rPr>
                <w:sz w:val="20"/>
              </w:rPr>
              <w:t>Power Query cleaning</w:t>
            </w:r>
          </w:p>
        </w:tc>
        <w:tc>
          <w:tcPr>
            <w:tcW w:w="3249" w:type="dxa"/>
          </w:tcPr>
          <w:p w14:paraId="526985B1" w14:textId="77777777" w:rsidR="006F0CC9" w:rsidRDefault="00000000">
            <w:r>
              <w:rPr>
                <w:sz w:val="20"/>
              </w:rPr>
              <w:t>Correct types, cleaned categories, handling missing values, validation columns, reproducible steps.</w:t>
            </w:r>
          </w:p>
        </w:tc>
        <w:tc>
          <w:tcPr>
            <w:tcW w:w="3249" w:type="dxa"/>
          </w:tcPr>
          <w:p w14:paraId="353ABF01" w14:textId="77777777" w:rsidR="006F0CC9" w:rsidRDefault="00000000">
            <w:r>
              <w:rPr>
                <w:sz w:val="20"/>
              </w:rPr>
              <w:t>30%</w:t>
            </w:r>
          </w:p>
        </w:tc>
      </w:tr>
      <w:tr w:rsidR="006F0CC9" w14:paraId="1B26BD07" w14:textId="77777777">
        <w:tc>
          <w:tcPr>
            <w:tcW w:w="3249" w:type="dxa"/>
          </w:tcPr>
          <w:p w14:paraId="046FBBEB" w14:textId="77777777" w:rsidR="006F0CC9" w:rsidRDefault="00000000">
            <w:r>
              <w:rPr>
                <w:sz w:val="20"/>
              </w:rPr>
              <w:t>Data model &amp; PivotTables</w:t>
            </w:r>
          </w:p>
        </w:tc>
        <w:tc>
          <w:tcPr>
            <w:tcW w:w="3249" w:type="dxa"/>
          </w:tcPr>
          <w:p w14:paraId="4D88C6D1" w14:textId="77777777" w:rsidR="006F0CC9" w:rsidRDefault="00000000">
            <w:r>
              <w:rPr>
                <w:sz w:val="20"/>
              </w:rPr>
              <w:t>Proper table structure, relationships (if used), accurate aggregations.</w:t>
            </w:r>
          </w:p>
        </w:tc>
        <w:tc>
          <w:tcPr>
            <w:tcW w:w="3249" w:type="dxa"/>
          </w:tcPr>
          <w:p w14:paraId="13400C5B" w14:textId="77777777" w:rsidR="006F0CC9" w:rsidRDefault="00000000">
            <w:r>
              <w:rPr>
                <w:sz w:val="20"/>
              </w:rPr>
              <w:t>15%</w:t>
            </w:r>
          </w:p>
        </w:tc>
      </w:tr>
      <w:tr w:rsidR="006F0CC9" w14:paraId="6A56F734" w14:textId="77777777">
        <w:tc>
          <w:tcPr>
            <w:tcW w:w="3249" w:type="dxa"/>
          </w:tcPr>
          <w:p w14:paraId="382E7156" w14:textId="77777777" w:rsidR="006F0CC9" w:rsidRDefault="00000000">
            <w:r>
              <w:rPr>
                <w:sz w:val="20"/>
              </w:rPr>
              <w:t>KPIs &amp; calculations</w:t>
            </w:r>
          </w:p>
        </w:tc>
        <w:tc>
          <w:tcPr>
            <w:tcW w:w="3249" w:type="dxa"/>
          </w:tcPr>
          <w:p w14:paraId="68BEC822" w14:textId="77777777" w:rsidR="006F0CC9" w:rsidRDefault="00000000">
            <w:r>
              <w:rPr>
                <w:sz w:val="20"/>
              </w:rPr>
              <w:t>Correct metrics (Engagement Rate, Sales per 1K Reach, per-day metrics), error handling.</w:t>
            </w:r>
          </w:p>
        </w:tc>
        <w:tc>
          <w:tcPr>
            <w:tcW w:w="3249" w:type="dxa"/>
          </w:tcPr>
          <w:p w14:paraId="7A109CA9" w14:textId="77777777" w:rsidR="006F0CC9" w:rsidRDefault="00000000">
            <w:r>
              <w:rPr>
                <w:sz w:val="20"/>
              </w:rPr>
              <w:t>20%</w:t>
            </w:r>
          </w:p>
        </w:tc>
      </w:tr>
      <w:tr w:rsidR="006F0CC9" w14:paraId="26BFA07D" w14:textId="77777777">
        <w:tc>
          <w:tcPr>
            <w:tcW w:w="3249" w:type="dxa"/>
          </w:tcPr>
          <w:p w14:paraId="255670D1" w14:textId="77777777" w:rsidR="006F0CC9" w:rsidRDefault="00000000">
            <w:r>
              <w:rPr>
                <w:sz w:val="20"/>
              </w:rPr>
              <w:t>Dashboard design</w:t>
            </w:r>
          </w:p>
        </w:tc>
        <w:tc>
          <w:tcPr>
            <w:tcW w:w="3249" w:type="dxa"/>
          </w:tcPr>
          <w:p w14:paraId="0032BD20" w14:textId="77777777" w:rsidR="006F0CC9" w:rsidRDefault="00000000">
            <w:r>
              <w:rPr>
                <w:sz w:val="20"/>
              </w:rPr>
              <w:t>Readable layout, proper chart choice, slicers, consistent formatting, KPI cards.</w:t>
            </w:r>
          </w:p>
        </w:tc>
        <w:tc>
          <w:tcPr>
            <w:tcW w:w="3249" w:type="dxa"/>
          </w:tcPr>
          <w:p w14:paraId="358E14C5" w14:textId="77777777" w:rsidR="006F0CC9" w:rsidRDefault="00000000">
            <w:r>
              <w:rPr>
                <w:sz w:val="20"/>
              </w:rPr>
              <w:t>25%</w:t>
            </w:r>
          </w:p>
        </w:tc>
      </w:tr>
      <w:tr w:rsidR="006F0CC9" w14:paraId="3542E625" w14:textId="77777777">
        <w:tc>
          <w:tcPr>
            <w:tcW w:w="3249" w:type="dxa"/>
          </w:tcPr>
          <w:p w14:paraId="207C91E3" w14:textId="77777777" w:rsidR="006F0CC9" w:rsidRDefault="00000000">
            <w:r>
              <w:rPr>
                <w:sz w:val="20"/>
              </w:rPr>
              <w:t>Insights &amp; recommendations</w:t>
            </w:r>
          </w:p>
        </w:tc>
        <w:tc>
          <w:tcPr>
            <w:tcW w:w="3249" w:type="dxa"/>
          </w:tcPr>
          <w:p w14:paraId="65F566F6" w14:textId="77777777" w:rsidR="006F0CC9" w:rsidRDefault="00000000">
            <w:r>
              <w:rPr>
                <w:sz w:val="20"/>
              </w:rPr>
              <w:t>Clear insights supported by the dashboard + actionable recommendations.</w:t>
            </w:r>
          </w:p>
        </w:tc>
        <w:tc>
          <w:tcPr>
            <w:tcW w:w="3249" w:type="dxa"/>
          </w:tcPr>
          <w:p w14:paraId="127BDFBC" w14:textId="77777777" w:rsidR="006F0CC9" w:rsidRDefault="00000000">
            <w:r>
              <w:rPr>
                <w:sz w:val="20"/>
              </w:rPr>
              <w:t>10%</w:t>
            </w:r>
          </w:p>
        </w:tc>
      </w:tr>
    </w:tbl>
    <w:p w14:paraId="3FDE5C9B" w14:textId="77777777" w:rsidR="006F0CC9" w:rsidRDefault="006F0CC9"/>
    <w:p w14:paraId="50936AA4" w14:textId="77777777" w:rsidR="006F0CC9" w:rsidRDefault="00000000">
      <w:r>
        <w:t>Good luck!</w:t>
      </w:r>
    </w:p>
    <w:sectPr w:rsidR="006F0CC9"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164740">
    <w:abstractNumId w:val="8"/>
  </w:num>
  <w:num w:numId="2" w16cid:durableId="1376809179">
    <w:abstractNumId w:val="6"/>
  </w:num>
  <w:num w:numId="3" w16cid:durableId="1748964030">
    <w:abstractNumId w:val="5"/>
  </w:num>
  <w:num w:numId="4" w16cid:durableId="1952861959">
    <w:abstractNumId w:val="4"/>
  </w:num>
  <w:num w:numId="5" w16cid:durableId="1805463999">
    <w:abstractNumId w:val="7"/>
  </w:num>
  <w:num w:numId="6" w16cid:durableId="1114595195">
    <w:abstractNumId w:val="3"/>
  </w:num>
  <w:num w:numId="7" w16cid:durableId="931666840">
    <w:abstractNumId w:val="2"/>
  </w:num>
  <w:num w:numId="8" w16cid:durableId="1700079847">
    <w:abstractNumId w:val="1"/>
  </w:num>
  <w:num w:numId="9" w16cid:durableId="75729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0CC9"/>
    <w:rsid w:val="00727D7F"/>
    <w:rsid w:val="00AA1D8D"/>
    <w:rsid w:val="00B47730"/>
    <w:rsid w:val="00B849F1"/>
    <w:rsid w:val="00CB0664"/>
    <w:rsid w:val="00D937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08226"/>
  <w14:defaultImageDpi w14:val="300"/>
  <w15:docId w15:val="{D8997C2E-C44D-49A1-A5FF-92103A55F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1119</Words>
  <Characters>6382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ASHOUR Abdelrahman</cp:lastModifiedBy>
  <cp:revision>2</cp:revision>
  <dcterms:created xsi:type="dcterms:W3CDTF">2013-12-23T23:15:00Z</dcterms:created>
  <dcterms:modified xsi:type="dcterms:W3CDTF">2025-12-31T03:15:00Z</dcterms:modified>
  <cp:category/>
</cp:coreProperties>
</file>